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Page 1 Title</w:t>
      </w:r>
    </w:p>
    <w:p>
      <w:r>
        <w:t>Paragraph 1 on page 1 with sample text.</w:t>
      </w:r>
    </w:p>
    <w:p>
      <w:r>
        <w:t>Paragraph 2 on page 1 with sample text.</w:t>
      </w:r>
    </w:p>
    <w:p>
      <w:r>
        <w:t>Paragraph 3 on page 1 with sample text.</w:t>
      </w:r>
    </w:p>
    <w:p>
      <w:r>
        <w:t>Paragraph 4 on page 1 with sample text.</w:t>
      </w:r>
    </w:p>
    <w:p>
      <w:r>
        <w:t>Paragraph 5 on page 1 with sample text.</w:t>
      </w:r>
    </w:p>
    <w:p>
      <w:r>
        <w:t>Paragraph 6 on page 1 with sample text.</w:t>
      </w:r>
    </w:p>
    <w:p>
      <w:r>
        <w:t>Paragraph 7 on page 1 with sample text.</w:t>
      </w:r>
    </w:p>
    <w:p>
      <w:r>
        <w:t>Paragraph 8 on page 1 with sample text.</w:t>
      </w:r>
    </w:p>
    <w:p>
      <w:r>
        <w:t>Paragraph 9 on page 1 with sample text.</w:t>
      </w:r>
    </w:p>
    <w:p>
      <w:r>
        <w:t>Paragraph 10 on page 1 with sample text.</w:t>
      </w:r>
    </w:p>
    <w:p>
      <w:r>
        <w:t>Paragraph 11 on page 1 with sample text.</w:t>
      </w:r>
    </w:p>
    <w:p>
      <w:r>
        <w:t>Paragraph 12 on page 1 with sample text.</w:t>
      </w:r>
    </w:p>
    <w:p>
      <w:r>
        <w:t>Paragraph 13 on page 1 with sample text.</w:t>
      </w:r>
    </w:p>
    <w:p>
      <w:r>
        <w:t>Paragraph 14 on page 1 with sample text.</w:t>
      </w:r>
    </w:p>
    <w:p>
      <w:r>
        <w:t>Paragraph 15 on page 1 with sample text.</w:t>
      </w:r>
    </w:p>
    <w:p>
      <w:r>
        <w:t>Paragraph 16 on page 1 with sample text.</w:t>
      </w:r>
    </w:p>
    <w:p>
      <w:r>
        <w:t>Paragraph 17 on page 1 with sample text.</w:t>
      </w:r>
    </w:p>
    <w:p>
      <w:r>
        <w:t>Paragraph 18 on page 1 with sample text.</w:t>
      </w:r>
    </w:p>
    <w:p>
      <w:r>
        <w:t>Paragraph 19 on page 1 with sample text.</w:t>
      </w:r>
    </w:p>
    <w:p>
      <w:r>
        <w:t>Paragraph 20 on page 1 with sample text.</w:t>
      </w:r>
    </w:p>
    <w:p>
      <w:r>
        <w:t>Paragraph 21 on page 1 with sample text.</w:t>
      </w:r>
    </w:p>
    <w:p>
      <w:r>
        <w:t>Paragraph 22 on page 1 with sample text.</w:t>
      </w:r>
    </w:p>
    <w:p>
      <w:r>
        <w:t>Paragraph 23 on page 1 with sample text.</w:t>
      </w:r>
    </w:p>
    <w:p>
      <w:r>
        <w:t>Paragraph 24 on page 1 with sample text.</w:t>
      </w:r>
    </w:p>
    <w:p>
      <w:r>
        <w:t>Paragraph 25 on page 1 with sample text.</w:t>
      </w:r>
    </w:p>
    <w:p>
      <w:r>
        <w:br w:type="page"/>
      </w:r>
    </w:p>
    <w:p>
      <w:pPr>
        <w:pStyle w:val="Heading1"/>
      </w:pPr>
      <w:r>
        <w:t>Page 2 Title</w:t>
      </w:r>
    </w:p>
    <w:p>
      <w:r>
        <w:t>Paragraph 1 on page 2 with sample text.</w:t>
      </w:r>
    </w:p>
    <w:p>
      <w:r>
        <w:t>Paragraph 2 on page 2 with sample text.</w:t>
      </w:r>
    </w:p>
    <w:p>
      <w:r>
        <w:t>Paragraph 3 on page 2 with sample text.</w:t>
      </w:r>
    </w:p>
    <w:p>
      <w:r>
        <w:t>Paragraph 4 on page 2 with sample text.</w:t>
      </w:r>
    </w:p>
    <w:p>
      <w:r>
        <w:t>Paragraph 5 on page 2 with sample text.</w:t>
      </w:r>
    </w:p>
    <w:p>
      <w:r>
        <w:t>Paragraph 6 on page 2 with sample text.</w:t>
      </w:r>
    </w:p>
    <w:p>
      <w:r>
        <w:t>Paragraph 7 on page 2 with sample text.</w:t>
      </w:r>
    </w:p>
    <w:p>
      <w:r>
        <w:t>Paragraph 8 on page 2 with sample text.</w:t>
      </w:r>
    </w:p>
    <w:p>
      <w:r>
        <w:t>Paragraph 9 on page 2 with sample text.</w:t>
      </w:r>
    </w:p>
    <w:p>
      <w:r>
        <w:t>Paragraph 10 on page 2 with sample text.</w:t>
      </w:r>
    </w:p>
    <w:p>
      <w:r>
        <w:t>Paragraph 11 on page 2 with sample text.</w:t>
      </w:r>
    </w:p>
    <w:p>
      <w:r>
        <w:t>Paragraph 12 on page 2 with sample text.</w:t>
      </w:r>
    </w:p>
    <w:p>
      <w:r>
        <w:t>Paragraph 13 on page 2 with sample text.</w:t>
      </w:r>
    </w:p>
    <w:p>
      <w:r>
        <w:t>Paragraph 14 on page 2 with sample text.</w:t>
      </w:r>
    </w:p>
    <w:p>
      <w:r>
        <w:t>Paragraph 15 on page 2 with sample text.</w:t>
      </w:r>
    </w:p>
    <w:p>
      <w:r>
        <w:t>Paragraph 16 on page 2 with sample text.</w:t>
      </w:r>
    </w:p>
    <w:p>
      <w:r>
        <w:t>Paragraph 17 on page 2 with sample text.</w:t>
      </w:r>
    </w:p>
    <w:p>
      <w:r>
        <w:t>Paragraph 18 on page 2 with sample text.</w:t>
      </w:r>
    </w:p>
    <w:p>
      <w:r>
        <w:t>Paragraph 19 on page 2 with sample text.</w:t>
      </w:r>
    </w:p>
    <w:p>
      <w:r>
        <w:t>Paragraph 20 on page 2 with sample text.</w:t>
      </w:r>
    </w:p>
    <w:p>
      <w:r>
        <w:t>Paragraph 21 on page 2 with sample text.</w:t>
      </w:r>
    </w:p>
    <w:p>
      <w:r>
        <w:t>Paragraph 22 on page 2 with sample text.</w:t>
      </w:r>
    </w:p>
    <w:p>
      <w:r>
        <w:t>Paragraph 23 on page 2 with sample text.</w:t>
      </w:r>
    </w:p>
    <w:p>
      <w:r>
        <w:t>Paragraph 24 on page 2 with sample text.</w:t>
      </w:r>
    </w:p>
    <w:p>
      <w:r>
        <w:t>Paragraph 25 on page 2 with sample text.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2560" w:right="720" w:bottom="1300" w:left="720" w:header="0" w:footer="6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ind w:left="-720" w:right="-720"/>
    </w:pPr>
    <w:r>
      <w:drawing>
        <wp:inline xmlns:a="http://schemas.openxmlformats.org/drawingml/2006/main" xmlns:pic="http://schemas.openxmlformats.org/drawingml/2006/picture">
          <wp:extent cx="7560310" cy="1431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n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143165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ind w:left="-720" w:right="-720"/>
    </w:pPr>
    <w:r>
      <w:drawing>
        <wp:inline xmlns:a="http://schemas.openxmlformats.org/drawingml/2006/main" xmlns:pic="http://schemas.openxmlformats.org/drawingml/2006/picture">
          <wp:extent cx="7560310" cy="139814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ban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139814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