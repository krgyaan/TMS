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 F-2A DECLARATION FOR BID SECURITY</w:t>
      </w:r>
    </w:p>
    <w:p>
      <w:r>
        <w:t>To, M/s GAIL (INDIA) LIMITED</w:t>
      </w:r>
    </w:p>
    <w:p>
      <w:r>
        <w:t>Tender No: ______________________________</w:t>
      </w:r>
    </w:p>
    <w:p>
      <w:r>
        <w:t>we M/s______ (Name of Bidder) have submitted our offer/ bid no. ______</w:t>
      </w:r>
    </w:p>
    <w:p>
      <w:r>
        <w:t>Place: ______________________________</w:t>
      </w:r>
    </w:p>
    <w:p>
      <w:r>
        <w:t>Date: ______________________________</w:t>
      </w:r>
    </w:p>
    <w:p>
      <w:pPr>
        <w:jc w:val="right"/>
      </w:pPr>
      <w:r>
        <w:t>______________________________</w:t>
        <w:br/>
      </w:r>
      <w:r>
        <w:t>Signature of Authorized Signatory of Bidder</w:t>
      </w:r>
    </w:p>
    <w:p>
      <w:r>
        <w:t>Name: ______________________________</w:t>
      </w:r>
    </w:p>
    <w:p>
      <w:r>
        <w:t>Designation: 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60" w:right="720" w:bottom="1300" w:left="720" w:header="0" w:footer="6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720" w:right="-720"/>
    </w:pPr>
    <w:r/>
    <w:r>
      <w:drawing>
        <wp:inline xmlns:a="http://schemas.openxmlformats.org/drawingml/2006/main" xmlns:pic="http://schemas.openxmlformats.org/drawingml/2006/picture">
          <wp:extent cx="7560310" cy="1431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43165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720" w:right="-720"/>
    </w:pPr>
    <w:r/>
    <w:r>
      <w:drawing>
        <wp:inline xmlns:a="http://schemas.openxmlformats.org/drawingml/2006/main" xmlns:pic="http://schemas.openxmlformats.org/drawingml/2006/picture">
          <wp:extent cx="7560310" cy="13981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981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F-2A: Declaration for Bid Security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